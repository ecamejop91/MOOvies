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MOOvies Beginner Walkthrough</w:t>
      </w:r>
    </w:p>
    <w:p>
      <w:r>
        <w:t>This document walks through every moving part of the MOOvies project so a beginner can see how the Flask backend, static HTML views, and JavaScript modules cooperate with Firebase Auth, OpenAI, and TMDB. Use it as a guided tour while you read the source code.</w:t>
      </w:r>
    </w:p>
    <w:p>
      <w:pPr>
        <w:pStyle w:val="Heading1"/>
      </w:pPr>
      <w:r>
        <w:t>1. Project Overview</w:t>
      </w:r>
    </w:p>
    <w:p>
      <w:r>
        <w:t>MOOvies pairs a single-file Flask API (`server.py`) with a static frontend (in `static/`). The browser talks only to your Flask server; that server fans out to OpenAI for recommendations, to TMDB for movie metadata, and to Firebase Admin to verify user tokens.</w:t>
      </w:r>
    </w:p>
    <w:p>
      <w:pPr>
        <w:pStyle w:val="ListBullet"/>
      </w:pPr>
      <w:r>
        <w:t>Stack: Flask 3 + Requests on the backend, vanilla HTML/CSS/ES6 on the frontend.</w:t>
      </w:r>
    </w:p>
    <w:p>
      <w:pPr>
        <w:pStyle w:val="ListBullet"/>
      </w:pPr>
      <w:r>
        <w:t>Identity: Firebase Authentication issues ID tokens; the backend double-checks them.</w:t>
      </w:r>
    </w:p>
    <w:p>
      <w:pPr>
        <w:pStyle w:val="ListBullet"/>
      </w:pPr>
      <w:r>
        <w:t>Movie data: TMDB's REST API is proxied through the Flask server so API keys stay private.</w:t>
      </w:r>
    </w:p>
    <w:p>
      <w:pPr>
        <w:pStyle w:val="ListBullet"/>
      </w:pPr>
      <w:r>
        <w:t>AI assist: OpenAI GPT-4o-mini generates movie title suggestions for free-form descriptions.</w:t>
      </w:r>
    </w:p>
    <w:p>
      <w:pPr>
        <w:pStyle w:val="Heading2"/>
      </w:pPr>
      <w:r>
        <w:t>Key Files at a Glance</w:t>
      </w:r>
    </w:p>
    <w:p>
      <w:pPr>
        <w:pStyle w:val="ListBullet"/>
      </w:pPr>
      <w:r>
        <w:rPr>
          <w:rFonts w:ascii="Consolas" w:hAnsi="Consolas"/>
        </w:rPr>
        <w:t>server.py</w:t>
      </w:r>
      <w:r>
        <w:t xml:space="preserve"> — Flask entry point, API routes, and helpers for TMDB/OpenAI/Firebase.</w:t>
      </w:r>
    </w:p>
    <w:p>
      <w:pPr>
        <w:pStyle w:val="ListBullet"/>
      </w:pPr>
      <w:r>
        <w:rPr>
          <w:rFonts w:ascii="Consolas" w:hAnsi="Consolas"/>
        </w:rPr>
        <w:t>static/login.html</w:t>
      </w:r>
      <w:r>
        <w:t xml:space="preserve"> — Firebase UI-based login screen with optional guest access.</w:t>
      </w:r>
    </w:p>
    <w:p>
      <w:pPr>
        <w:pStyle w:val="ListBullet"/>
      </w:pPr>
      <w:r>
        <w:rPr>
          <w:rFonts w:ascii="Consolas" w:hAnsi="Consolas"/>
        </w:rPr>
        <w:t>static/index.html</w:t>
      </w:r>
      <w:r>
        <w:t xml:space="preserve"> — Main app shell with search input, AI recommendation panel, and content grid.</w:t>
      </w:r>
    </w:p>
    <w:p>
      <w:pPr>
        <w:pStyle w:val="ListBullet"/>
      </w:pPr>
      <w:r>
        <w:rPr>
          <w:rFonts w:ascii="Consolas" w:hAnsi="Consolas"/>
        </w:rPr>
        <w:t>static/watchlist.html</w:t>
      </w:r>
      <w:r>
        <w:t xml:space="preserve"> — Read-only view of the locally stored watchlist.</w:t>
      </w:r>
    </w:p>
    <w:p>
      <w:pPr>
        <w:pStyle w:val="ListBullet"/>
      </w:pPr>
      <w:r>
        <w:rPr>
          <w:rFonts w:ascii="Consolas" w:hAnsi="Consolas"/>
        </w:rPr>
        <w:t>static/src/auth.js</w:t>
      </w:r>
      <w:r>
        <w:t xml:space="preserve"> — Initializes Firebase UI, stores ID tokens, and handles guest mode.</w:t>
      </w:r>
    </w:p>
    <w:p>
      <w:pPr>
        <w:pStyle w:val="ListBullet"/>
      </w:pPr>
      <w:r>
        <w:rPr>
          <w:rFonts w:ascii="Consolas" w:hAnsi="Consolas"/>
        </w:rPr>
        <w:t>static/src/app.js</w:t>
      </w:r>
      <w:r>
        <w:t xml:space="preserve"> — Wires UI controls, fetches backend data, and maintains the watchlist.</w:t>
      </w:r>
    </w:p>
    <w:p>
      <w:pPr>
        <w:pStyle w:val="ListBullet"/>
      </w:pPr>
      <w:r>
        <w:rPr>
          <w:rFonts w:ascii="Consolas" w:hAnsi="Consolas"/>
        </w:rPr>
        <w:t>static/src/watchlist.js</w:t>
      </w:r>
      <w:r>
        <w:t xml:space="preserve"> — Renders and mutates the watchlist stored in `localStorage`.</w:t>
      </w:r>
    </w:p>
    <w:p>
      <w:pPr>
        <w:pStyle w:val="ListBullet"/>
      </w:pPr>
      <w:r>
        <w:rPr>
          <w:rFonts w:ascii="Consolas" w:hAnsi="Consolas"/>
        </w:rPr>
        <w:t>static/src/style.css</w:t>
      </w:r>
      <w:r>
        <w:t xml:space="preserve"> — Dark-glass UI theme shared by every page.</w:t>
      </w:r>
    </w:p>
    <w:p>
      <w:pPr>
        <w:pStyle w:val="ListBullet"/>
      </w:pPr>
      <w:r>
        <w:rPr>
          <w:rFonts w:ascii="Consolas" w:hAnsi="Consolas"/>
        </w:rPr>
        <w:t>start_server.sh</w:t>
      </w:r>
      <w:r>
        <w:t xml:space="preserve"> — Helper script that activates the virtualenv, exports API keys, and runs Gunicorn.</w:t>
      </w:r>
    </w:p>
    <w:p>
      <w:pPr>
        <w:pStyle w:val="Heading1"/>
      </w:pPr>
      <w:r>
        <w:t>2. Backend Service (`server.py`)</w:t>
      </w:r>
    </w:p>
    <w:p>
      <w:r>
        <w:t>The backend keeps everything in a single module. Flask routes are minimal: each one validates input, calls an external service, normalizes the payload, and returns JSON. Because the frontend is fully static, every privileged API call (TMDB, OpenAI, Firebase Admin) happens here.</w:t>
      </w:r>
    </w:p>
    <w:p>
      <w:pPr>
        <w:pStyle w:val="Heading2"/>
      </w:pPr>
      <w:r>
        <w:t>2.1 Initialization &amp; configuration</w:t>
      </w:r>
    </w:p>
    <w:p>
      <w:r>
        <w:t>`_build_openai_client` pulls `OPENAI_API_KEY` from the environment. `ensure_client` runs before every request so the server can start even when the key is injected later. Firebase Admin boots once using the service account JSON in `firebase-credentials.json`.</w:t>
      </w:r>
    </w:p>
    <w:p>
      <w:r>
        <w:rPr>
          <w:i/>
        </w:rPr>
        <w:t>server.py — lazy OpenAI client setup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def _build_openai_client() -&gt; OpenAI:</w:t>
        <w:br/>
        <w:t xml:space="preserve">    api_key = os.getenv("OPENAI_API_KEY")</w:t>
        <w:br/>
        <w:t xml:space="preserve">    if not api_key:</w:t>
        <w:br/>
        <w:t xml:space="preserve">        raise RuntimeError(</w:t>
        <w:br/>
        <w:t xml:space="preserve">            "OPENAI_API_KEY is not set. Export it before starting the server."</w:t>
        <w:br/>
        <w:t xml:space="preserve">        )</w:t>
        <w:br/>
        <w:t xml:space="preserve">    return OpenAI(api_key=api_key)</w:t>
        <w:br/>
        <w:br/>
        <w:br/>
        <w:t>@app.before_request</w:t>
        <w:br/>
        <w:t>def ensure_client() -&gt; None:</w:t>
        <w:br/>
        <w:t xml:space="preserve">    global client</w:t>
        <w:br/>
        <w:t xml:space="preserve">    if client is None:</w:t>
        <w:br/>
        <w:t xml:space="preserve">        client = _build_openai_client()</w:t>
        <w:br/>
      </w:r>
    </w:p>
    <w:p>
      <w:r>
        <w:t>When deploying, `start_server.sh` activates the local virtualenv, exports the OpenAI/TMDB tokens, and launches Gunicorn so the same app module can run under development or production settings.</w:t>
      </w:r>
    </w:p>
    <w:p>
      <w:pPr>
        <w:pStyle w:val="Heading2"/>
      </w:pPr>
      <w:r>
        <w:t>2.2 Routes and responsibilities</w:t>
      </w:r>
    </w:p>
    <w:p>
      <w:r>
        <w:t>All HTTP handlers live in `server.py`. The majority simply return static files, while the API routes mediate between the browser and external services.</w:t>
      </w:r>
    </w:p>
    <w:p>
      <w:pPr>
        <w:pStyle w:val="ListBullet"/>
      </w:pPr>
      <w:r>
        <w:t>GET /: `login.html` – default landing page.</w:t>
      </w:r>
    </w:p>
    <w:p>
      <w:pPr>
        <w:pStyle w:val="ListBullet"/>
      </w:pPr>
      <w:r>
        <w:t>GET /login: Legacy redirect that also serves `login.html`.</w:t>
      </w:r>
    </w:p>
    <w:p>
      <w:pPr>
        <w:pStyle w:val="ListBullet"/>
      </w:pPr>
      <w:r>
        <w:t>GET /app: Serves `index.html`, the main SPA shell.</w:t>
      </w:r>
    </w:p>
    <w:p>
      <w:pPr>
        <w:pStyle w:val="ListBullet"/>
      </w:pPr>
      <w:r>
        <w:t>POST /api/verify-token: Validates a Firebase ID token using the Admin SDK.</w:t>
      </w:r>
    </w:p>
    <w:p>
      <w:pPr>
        <w:pStyle w:val="ListBullet"/>
      </w:pPr>
      <w:r>
        <w:t>POST /api/recommend: Sends the user's free-form description to OpenAI and returns movie titles.</w:t>
      </w:r>
    </w:p>
    <w:p>
      <w:pPr>
        <w:pStyle w:val="ListBullet"/>
      </w:pPr>
      <w:r>
        <w:t>GET /api/movie: Runs a TMDB search, then fetches cast and reviews for the first match.</w:t>
      </w:r>
    </w:p>
    <w:p>
      <w:pPr>
        <w:pStyle w:val="ListBullet"/>
      </w:pPr>
      <w:r>
        <w:t>GET /api/random-movies: Fetches trending titles to power the hero backdrop shuffle.</w:t>
      </w:r>
    </w:p>
    <w:p>
      <w:r>
        <w:rPr>
          <w:i/>
        </w:rPr>
        <w:t>server.py — AI recommendation route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@app.post("/api/recommend")</w:t>
        <w:br/>
        <w:t>def recommend():</w:t>
        <w:br/>
        <w:t xml:space="preserve">    payload = request.get_json(silent=True) or {}</w:t>
        <w:br/>
        <w:t xml:space="preserve">    description = (payload.get("description") or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prompt = (</w:t>
        <w:br/>
        <w:t xml:space="preserve">        "Return up to five movie titles that best match the following description, "</w:t>
        <w:br/>
        <w:t xml:space="preserve">        "ranked from best to least likely match. Respond with JSON in the form "</w:t>
        <w:br/>
        <w:t xml:space="preserve">        '{"recommendations": ["Title 1", "Title 2"]}. '</w:t>
        <w:br/>
        <w:t xml:space="preserve">        f'Description: "{description}"'</w:t>
        <w:br/>
        <w:t xml:space="preserve">    )</w:t>
        <w:br/>
        <w:br/>
        <w:t xml:space="preserve">    try:</w:t>
        <w:br/>
        <w:t xml:space="preserve">        response = client.chat.completions.create(</w:t>
        <w:br/>
        <w:t xml:space="preserve">            model="gpt-4o-mini",</w:t>
        <w:br/>
        <w:t xml:space="preserve">            messages=[</w:t>
        <w:br/>
        <w:t xml:space="preserve">                {"role": "system", "content": "You are a movie recommendation engine."},</w:t>
        <w:br/>
        <w:t xml:space="preserve">                {"role": "user", "content": prompt},</w:t>
        <w:br/>
        <w:t xml:space="preserve">            ],</w:t>
        <w:br/>
        <w:t xml:space="preserve">            response_format={"type": "json_object"},</w:t>
        <w:br/>
        <w:t xml:space="preserve">        )</w:t>
        <w:br/>
        <w:t xml:space="preserve">    except Exception as err:</w:t>
        <w:br/>
        <w:t xml:space="preserve">        return jsonify({"error": f"OpenAI request failed: {err}"}), 502</w:t>
        <w:br/>
        <w:br/>
        <w:t xml:space="preserve">    content = response.choices[0].message.content</w:t>
        <w:br/>
        <w:t xml:space="preserve">    recommendations = _extract_recommendations(content)</w:t>
        <w:br/>
        <w:t xml:space="preserve">    if not recommendations:</w:t>
        <w:br/>
        <w:t xml:space="preserve">        return (</w:t>
        <w:br/>
        <w:t xml:space="preserve">            jsonify({</w:t>
        <w:br/>
        <w:t xml:space="preserve">                "error": "OpenAI response did not contain recommendations.",</w:t>
        <w:br/>
        <w:t xml:space="preserve">                "raw": content,</w:t>
        <w:br/>
        <w:t xml:space="preserve">            }),</w:t>
        <w:br/>
        <w:t xml:space="preserve">            502,</w:t>
        <w:br/>
        <w:t xml:space="preserve">        )</w:t>
        <w:br/>
        <w:br/>
        <w:t xml:space="preserve">    return jsonify({"recommendations": recommendations})</w:t>
        <w:br/>
      </w:r>
    </w:p>
    <w:p>
      <w:r>
        <w:t>Notice that only the normalized list of movie titles is returned. The actual OpenAI payload never reaches the browser, which keeps the API key private and makes the response predictable.</w:t>
      </w:r>
    </w:p>
    <w:p>
      <w:r>
        <w:rPr>
          <w:i/>
        </w:rPr>
        <w:t>server.py — shared TMDB helper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def tmdb_get(path: str, params: Optional[Dict[str, str]] = None) -&gt; Dict:</w:t>
        <w:br/>
        <w:t xml:space="preserve">    token = os.getenv("TMDB_READ_TOKEN")</w:t>
        <w:br/>
        <w:t xml:space="preserve">    if not token:</w:t>
        <w:br/>
        <w:t xml:space="preserve">        raise RuntimeError("TMDB_READ_TOKEN is not set.")</w:t>
        <w:br/>
        <w:t xml:space="preserve">    url = f"{TMDB_BASE}{path}"</w:t>
        <w:br/>
        <w:t xml:space="preserve">    resp = requests.get(</w:t>
        <w:br/>
        <w:t xml:space="preserve">        url,</w:t>
        <w:br/>
        <w:t xml:space="preserve">        params=params,</w:t>
        <w:br/>
        <w:t xml:space="preserve">        headers={</w:t>
        <w:br/>
        <w:t xml:space="preserve">            "Authorization": f"Bearer {token}",</w:t>
        <w:br/>
        <w:t xml:space="preserve">            "Accept": "application/json",</w:t>
        <w:br/>
        <w:t xml:space="preserve">        },</w:t>
        <w:br/>
        <w:t xml:space="preserve">        timeout=10,</w:t>
        <w:br/>
        <w:t xml:space="preserve">    )</w:t>
        <w:br/>
        <w:t xml:space="preserve">    resp.raise_for_status()</w:t>
        <w:br/>
        <w:t xml:space="preserve">    return resp.json()</w:t>
        <w:br/>
      </w:r>
    </w:p>
    <w:p>
      <w:r>
        <w:t>Every TMDB call goes through `tmdb_get`, which injects the bearer token, applies a timeout, and raises an error for non-200 responses so callers can turn them into useful HTTP codes.</w:t>
      </w:r>
    </w:p>
    <w:p>
      <w:pPr>
        <w:pStyle w:val="Heading2"/>
      </w:pPr>
      <w:r>
        <w:t>2.3 Parsing OpenAI responses</w:t>
      </w:r>
    </w:p>
    <w:p>
      <w:r>
        <w:t>Because the OpenAI chat endpoint is asked to return JSON, `_extract_recommendations` double-checks the payload before trustingly forwarding it to the UI.</w:t>
      </w:r>
    </w:p>
    <w:p>
      <w:r>
        <w:rPr>
          <w:i/>
        </w:rPr>
        <w:t>server.py — hardening OpenAI output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def _extract_recommendations(content: str) -&gt; List[str]:</w:t>
        <w:br/>
        <w:t xml:space="preserve">    try:</w:t>
        <w:br/>
        <w:t xml:space="preserve">        data = json.loads(content)</w:t>
        <w:br/>
        <w:t xml:space="preserve">    except json.JSONDecodeError:</w:t>
        <w:br/>
        <w:t xml:space="preserve">        return []</w:t>
        <w:br/>
        <w:br/>
        <w:t xml:space="preserve">    recommendations = data.get("recommendations")</w:t>
        <w:br/>
        <w:t xml:space="preserve">    if not isinstance(recommendations, list):</w:t>
        <w:br/>
        <w:t xml:space="preserve">        return []</w:t>
        <w:br/>
        <w:br/>
        <w:t xml:space="preserve">    cleaned: List[str] = []</w:t>
        <w:br/>
        <w:t xml:space="preserve">    for item in recommendations:</w:t>
        <w:br/>
        <w:t xml:space="preserve">        if isinstance(item, str):</w:t>
        <w:br/>
        <w:t xml:space="preserve">            text = item.strip()</w:t>
        <w:br/>
        <w:t xml:space="preserve">            if text:</w:t>
        <w:br/>
        <w:t xml:space="preserve">                cleaned.append(text)</w:t>
        <w:br/>
        <w:t xml:space="preserve">    return cleaned</w:t>
        <w:br/>
      </w:r>
    </w:p>
    <w:p>
      <w:pPr>
        <w:pStyle w:val="Heading1"/>
      </w:pPr>
      <w:r>
        <w:t>3. Authentication Handshake</w:t>
      </w:r>
    </w:p>
    <w:p>
      <w:r>
        <w:t>Firebase Authentication handles user sign-in inside the browser, but the backend still needs to verify each request. The client stores the Firebase-issued ID token in `localStorage`; `fetchWithAuth` attaches it to every API call, and `/api/verify-token` validates it on the server.</w:t>
      </w:r>
    </w:p>
    <w:p>
      <w:r>
        <w:rPr>
          <w:i/>
        </w:rPr>
        <w:t>server.py — verifying Firebase ID tokens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@app.post("/api/verify-token")</w:t>
        <w:br/>
        <w:t>def verify_token():</w:t>
        <w:br/>
        <w:t xml:space="preserve">    auth_header = request.headers.get('Authorization')</w:t>
        <w:br/>
        <w:t xml:space="preserve">    if not auth_header or not auth_header.startswith('Bearer '):</w:t>
        <w:br/>
        <w:t xml:space="preserve">        return jsonify({'error': 'No token provided'}), 401</w:t>
        <w:br/>
        <w:br/>
        <w:t xml:space="preserve">    token = auth_header.split('Bearer ')[1]</w:t>
        <w:br/>
        <w:t xml:space="preserve">    try:</w:t>
        <w:br/>
        <w:t xml:space="preserve">        decoded_token = auth.verify_id_token(token)</w:t>
        <w:br/>
        <w:t xml:space="preserve">        return jsonify({</w:t>
        <w:br/>
        <w:t xml:space="preserve">            'uid': decoded_token['uid'],</w:t>
        <w:br/>
        <w:t xml:space="preserve">            'email': decoded_token.get('email'),</w:t>
        <w:br/>
        <w:t xml:space="preserve">            'email_verified': decoded_token.get('email_verified', False)</w:t>
        <w:br/>
        <w:t xml:space="preserve">        })</w:t>
        <w:br/>
        <w:t xml:space="preserve">    except Exception as e:</w:t>
        <w:br/>
        <w:t xml:space="preserve">        return jsonify({'error': str(e)}), 401</w:t>
        <w:br/>
      </w:r>
    </w:p>
    <w:p>
      <w:r>
        <w:rPr>
          <w:i/>
        </w:rPr>
        <w:t>static/src/app.js — automatically attaching ID tokens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async function fetchWithAuth(url, options = {}) {</w:t>
        <w:br/>
        <w:t xml:space="preserve">  const token = localStorage.getItem('authToken');</w:t>
        <w:br/>
        <w:t xml:space="preserve">  const headers = {</w:t>
        <w:br/>
        <w:t xml:space="preserve">    'Content-Type': 'application/json',</w:t>
        <w:br/>
        <w:t xml:space="preserve">    ...options.headers,</w:t>
        <w:br/>
        <w:t xml:space="preserve">  };</w:t>
        <w:br/>
        <w:br/>
        <w:t xml:space="preserve">  if (token) {</w:t>
        <w:br/>
        <w:t xml:space="preserve">    headers.Authorization = `Bearer ${token}`;</w:t>
        <w:br/>
        <w:t xml:space="preserve">  }</w:t>
        <w:br/>
        <w:br/>
        <w:t xml:space="preserve">  const response = await fetch(url, { ...options, headers });</w:t>
        <w:br/>
        <w:br/>
        <w:t xml:space="preserve">  if (response.status === 401 &amp;&amp; !isGuestMode()) {</w:t>
        <w:br/>
        <w:t xml:space="preserve">    window.location.href = '/';</w:t>
        <w:br/>
        <w:t xml:space="preserve">    throw new Error('Authentication required');</w:t>
        <w:br/>
        <w:t xml:space="preserve">  }</w:t>
        <w:br/>
        <w:br/>
        <w:t xml:space="preserve">  return response;</w:t>
        <w:br/>
        <w:t>}</w:t>
        <w:br/>
      </w:r>
    </w:p>
    <w:p>
      <w:pPr>
        <w:pStyle w:val="ListBullet"/>
      </w:pPr>
      <w:r>
        <w:t>Signed-in users keep their `authToken` fresh because Firebase emits new ones via `onAuthStateChanged`.</w:t>
      </w:r>
    </w:p>
    <w:p>
      <w:pPr>
        <w:pStyle w:val="ListBullet"/>
      </w:pPr>
      <w:r>
        <w:t>Guest mode simply omits the Authorization header; protected routes (if you add them later) will bounce the user back to the login page.</w:t>
      </w:r>
    </w:p>
    <w:p>
      <w:pPr>
        <w:pStyle w:val="Heading1"/>
      </w:pPr>
      <w:r>
        <w:t>4. Frontend Pages</w:t>
      </w:r>
    </w:p>
    <w:p>
      <w:r>
        <w:t>Three HTML documents make up the UI. They share the same stylesheet and rely on small JS files to stay interactive.</w:t>
      </w:r>
    </w:p>
    <w:p>
      <w:pPr>
        <w:pStyle w:val="Heading2"/>
      </w:pPr>
      <w:r>
        <w:t>4.1 `static/login.html`</w:t>
      </w:r>
    </w:p>
    <w:p>
      <w:pPr>
        <w:pStyle w:val="ListBullet"/>
      </w:pPr>
      <w:r>
        <w:t>Loads Firebase SDKs plus FirebaseUI so beginners can sign in with Google or email without writing auth forms.</w:t>
      </w:r>
    </w:p>
    <w:p>
      <w:pPr>
        <w:pStyle w:val="ListBullet"/>
      </w:pPr>
      <w:r>
        <w:t>Hosts `#firebaseui-auth-container`, which `auth.js` populates, and a 'Continue as Guest' button that simply flips `localStorage.guestMode`.</w:t>
      </w:r>
    </w:p>
    <w:p>
      <w:pPr>
        <w:pStyle w:val="ListBullet"/>
      </w:pPr>
      <w:r>
        <w:t>After login or guest selection, users are redirected to `/app`.</w:t>
      </w:r>
    </w:p>
    <w:p>
      <w:pPr>
        <w:pStyle w:val="Heading2"/>
      </w:pPr>
      <w:r>
        <w:t>4.2 `static/index.html`</w:t>
      </w:r>
    </w:p>
    <w:p>
      <w:pPr>
        <w:pStyle w:val="ListBullet"/>
      </w:pPr>
      <w:r>
        <w:t>Defines the main shell: header, search bar, 'Describe a Movie' textarea, recommendations panel, and the data grid that shows movie details once a search succeeds.</w:t>
      </w:r>
    </w:p>
    <w:p>
      <w:pPr>
        <w:pStyle w:val="ListBullet"/>
      </w:pPr>
      <w:r>
        <w:t>Includes Firebase SDKs plus `firebase-config.js` before loading `app.js`, so the script can call `firebase.auth()`.</w:t>
      </w:r>
    </w:p>
    <w:p>
      <w:pPr>
        <w:pStyle w:val="ListBullet"/>
      </w:pPr>
      <w:r>
        <w:t>The layout grid starts hidden (`is-hidden`) and fades in after the first successful search so the landing state stays clean.</w:t>
      </w:r>
    </w:p>
    <w:p>
      <w:pPr>
        <w:pStyle w:val="Heading2"/>
      </w:pPr>
      <w:r>
        <w:t>4.3 `static/watchlist.html`</w:t>
      </w:r>
    </w:p>
    <w:p>
      <w:pPr>
        <w:pStyle w:val="ListBullet"/>
      </w:pPr>
      <w:r>
        <w:t>Minimal HTML page that links back to `/app` and includes `watchlist.js` to read `localStorage`.</w:t>
      </w:r>
    </w:p>
    <w:p>
      <w:pPr>
        <w:pStyle w:val="ListBullet"/>
      </w:pPr>
      <w:r>
        <w:t>Uses the same CSS so saved movies look consistent with the main UI.</w:t>
      </w:r>
    </w:p>
    <w:p>
      <w:pPr>
        <w:pStyle w:val="Heading1"/>
      </w:pPr>
      <w:r>
        <w:t>5. Frontend Scripts &amp; State</w:t>
      </w:r>
    </w:p>
    <w:p>
      <w:r>
        <w:t>Every script under `static/src/` focuses on one responsibility so you can study them independently.</w:t>
      </w:r>
    </w:p>
    <w:p>
      <w:pPr>
        <w:pStyle w:val="Heading2"/>
      </w:pPr>
      <w:r>
        <w:t>5.1 `firebase-config.js`</w:t>
      </w:r>
    </w:p>
    <w:p>
      <w:pPr>
        <w:pStyle w:val="ListBullet"/>
      </w:pPr>
      <w:r>
        <w:t>Calls `firebase.initializeApp` with the project's public web config. No secrets live in this file; it is safe to ship to the browser.</w:t>
      </w:r>
    </w:p>
    <w:p>
      <w:pPr>
        <w:pStyle w:val="Heading2"/>
      </w:pPr>
      <w:r>
        <w:t>5.2 `auth.js`</w:t>
      </w:r>
    </w:p>
    <w:p>
      <w:r>
        <w:rPr>
          <w:i/>
        </w:rPr>
        <w:t>static/src/auth.js — wiring FirebaseUI and token storage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const auth = firebase.auth();</w:t>
        <w:br/>
        <w:t>const ui = new firebaseui.auth.AuthUI(firebase.auth());</w:t>
        <w:br/>
        <w:br/>
        <w:t>const uiConfig = {</w:t>
        <w:br/>
        <w:t xml:space="preserve">  signInOptions: [</w:t>
        <w:br/>
        <w:t xml:space="preserve">    firebase.auth.GoogleAuthProvider.PROVIDER_ID,</w:t>
        <w:br/>
        <w:t xml:space="preserve">    firebase.auth.EmailAuthProvider.PROVIDER_ID,</w:t>
        <w:br/>
        <w:t xml:space="preserve">  ],</w:t>
        <w:br/>
        <w:t xml:space="preserve">  signInFlow: 'popup',</w:t>
        <w:br/>
        <w:t xml:space="preserve">  signInSuccessUrl: '/app',</w:t>
        <w:br/>
        <w:t>};</w:t>
        <w:br/>
        <w:br/>
        <w:t>ui.start('#firebaseui-auth-container', uiConfig);</w:t>
        <w:br/>
        <w:br/>
        <w:t>auth.onAuthStateChanged(async (user) =&gt; {</w:t>
        <w:br/>
        <w:t xml:space="preserve">  if (user) {</w:t>
        <w:br/>
        <w:t xml:space="preserve">    const idToken = await user.getIdToken();</w:t>
        <w:br/>
        <w:t xml:space="preserve">    localStorage.setItem('authToken', idToken);</w:t>
        <w:br/>
        <w:t xml:space="preserve">    localStorage.setItem('guestMode', 'false');</w:t>
        <w:br/>
        <w:t xml:space="preserve">    if (user.email) {</w:t>
        <w:br/>
        <w:t xml:space="preserve">      localStorage.setItem('userEmail', user.email);</w:t>
        <w:br/>
        <w:t xml:space="preserve">    }</w:t>
        <w:br/>
        <w:t xml:space="preserve">  } else {</w:t>
        <w:br/>
        <w:t xml:space="preserve">    localStorage.removeItem('authToken');</w:t>
        <w:br/>
        <w:t xml:space="preserve">    localStorage.removeItem('userEmail');</w:t>
        <w:br/>
        <w:t xml:space="preserve">  }</w:t>
        <w:br/>
        <w:t>});</w:t>
        <w:br/>
      </w:r>
    </w:p>
    <w:p>
      <w:pPr>
        <w:pStyle w:val="ListBullet"/>
      </w:pPr>
      <w:r>
        <w:t>All that `login.html` has to do is host containers; the script takes care of UI, token refresh, and guest-mode fallbacks.</w:t>
      </w:r>
    </w:p>
    <w:p>
      <w:pPr>
        <w:pStyle w:val="Heading2"/>
      </w:pPr>
      <w:r>
        <w:t>5.3 `app.js`</w:t>
      </w:r>
    </w:p>
    <w:p>
      <w:r>
        <w:t>This is the heart of the frontend. It wires DOM nodes, reflects auth status in the header, manages a local watchlist, talks to the backend, and keeps the UI lively with hero backdrop shuffling.</w:t>
      </w:r>
    </w:p>
    <w:p>
      <w:pPr>
        <w:pStyle w:val="ListBullet"/>
      </w:pPr>
      <w:r>
        <w:t>State helpers at the top keep frequently used DOM references (`const $ = ...`) and constants like TMDB image base URLs.</w:t>
      </w:r>
    </w:p>
    <w:p>
      <w:pPr>
        <w:pStyle w:val="ListBullet"/>
      </w:pPr>
      <w:r>
        <w:t>`primeHeroBackdropShuffle` fetches `/api/random-movies` once on load, then cycles through their artwork until the user searches.</w:t>
      </w:r>
    </w:p>
    <w:p>
      <w:pPr>
        <w:pStyle w:val="ListBullet"/>
      </w:pPr>
      <w:r>
        <w:t>A lightweight store wraps `localStorage` so the same watchlist can be read by `watchlist.js`.</w:t>
      </w:r>
    </w:p>
    <w:p>
      <w:r>
        <w:rPr>
          <w:i/>
        </w:rPr>
        <w:t>static/src/app.js — search flow from TMDB to UI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async function searchAndFill(query) {</w:t>
        <w:br/>
        <w:t xml:space="preserve">  clearUI();</w:t>
        <w:br/>
        <w:t xml:space="preserve">  if (!query) {</w:t>
        <w:br/>
        <w:t xml:space="preserve">    setText(movieTitle, "Type a movie name above.");</w:t>
        <w:br/>
        <w:t xml:space="preserve">    return;</w:t>
        <w:br/>
        <w:t xml:space="preserve">  }</w:t>
        <w:br/>
        <w:br/>
        <w:t xml:space="preserve">  if (!hasTriggeredSearch) {</w:t>
        <w:br/>
        <w:t xml:space="preserve">    hasTriggeredSearch = true;</w:t>
        <w:br/>
        <w:t xml:space="preserve">    stopHeroBackdropShuffle();</w:t>
        <w:br/>
        <w:t xml:space="preserve">    revealLayoutGrid();</w:t>
        <w:br/>
        <w:t xml:space="preserve">  } else {</w:t>
        <w:br/>
        <w:t xml:space="preserve">    revealLayoutGrid();</w:t>
        <w:br/>
        <w:t xml:space="preserve">  }</w:t>
        <w:br/>
        <w:br/>
        <w:t xml:space="preserve">  try {</w:t>
        <w:br/>
        <w:t xml:space="preserve">    const data = await getMovieData(query);</w:t>
        <w:br/>
        <w:t xml:space="preserve">    const movie = data.movie;</w:t>
        <w:br/>
        <w:t xml:space="preserve">    if (!movie) {</w:t>
        <w:br/>
        <w:t xml:space="preserve">      setText(movieTitle, `No results for "${query}"`);</w:t>
        <w:br/>
        <w:t xml:space="preserve">      return;</w:t>
        <w:br/>
        <w:t xml:space="preserve">    }</w:t>
        <w:br/>
        <w:t xml:space="preserve">    const year = (movie.release_date || "").slice(0, 4);</w:t>
        <w:br/>
        <w:t xml:space="preserve">    setText(movieTitle, year ? `${movie.title} (${year})` : movie.title);</w:t>
        <w:br/>
        <w:t xml:space="preserve">    setText(movieOverview, movie.overview);</w:t>
        <w:br/>
        <w:t xml:space="preserve">    setText(</w:t>
        <w:br/>
        <w:t xml:space="preserve">      movieRating,</w:t>
        <w:br/>
        <w:t xml:space="preserve">      movie.vote_average</w:t>
        <w:br/>
        <w:t xml:space="preserve">        ? `${movie.vote_average.toFixed(1)} / 10 (${movie.vote_count} votes)`</w:t>
        <w:br/>
        <w:t xml:space="preserve">        : "—"</w:t>
        <w:br/>
        <w:t xml:space="preserve">    );</w:t>
        <w:br/>
        <w:t xml:space="preserve">    setOverviewBg(movie.backdrop_path || movie.poster_path);</w:t>
        <w:br/>
        <w:t xml:space="preserve">    currentMovie = {</w:t>
        <w:br/>
        <w:t xml:space="preserve">      id: movie.id,</w:t>
        <w:br/>
        <w:t xml:space="preserve">      title: movie.title,</w:t>
        <w:br/>
        <w:t xml:space="preserve">      overview: movie.overview,</w:t>
        <w:br/>
        <w:t xml:space="preserve">      poster_path: movie.poster_path,</w:t>
        <w:br/>
        <w:t xml:space="preserve">      backdrop_path: movie.backdrop_path,</w:t>
        <w:br/>
        <w:t xml:space="preserve">      release_date: movie.release_date,</w:t>
        <w:br/>
        <w:t xml:space="preserve">    };</w:t>
        <w:br/>
        <w:t xml:space="preserve">    updateBookmarkButton(currentMovie);</w:t>
        <w:br/>
        <w:br/>
        <w:t xml:space="preserve">    renderCast(data.credits);</w:t>
        <w:br/>
        <w:t xml:space="preserve">    renderReviews(data.reviews);</w:t>
        <w:br/>
        <w:t xml:space="preserve">  } catch (err) {</w:t>
        <w:br/>
        <w:t xml:space="preserve">    setText(movieTitle, "Error fetching data.");</w:t>
        <w:br/>
        <w:t xml:space="preserve">    console.error(err);</w:t>
        <w:br/>
        <w:t xml:space="preserve">  }</w:t>
        <w:br/>
        <w:t>}</w:t>
        <w:br/>
      </w:r>
    </w:p>
    <w:p>
      <w:pPr>
        <w:pStyle w:val="ListBullet"/>
      </w:pPr>
      <w:r>
        <w:t>`clearUI` resets panels before each search so stale data disappears immediately. Once TMDB data arrives, the DOM updates in one place and the watchlist button becomes active.</w:t>
      </w:r>
    </w:p>
    <w:p>
      <w:r>
        <w:rPr>
          <w:i/>
        </w:rPr>
        <w:t>static/src/app.js — AI recommendation workflow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async function getRecommendations(description) {</w:t>
        <w:br/>
        <w:t xml:space="preserve">  setRecommendationStatus("Fetching recommendations…");</w:t>
        <w:br/>
        <w:t xml:space="preserve">  recommendationsList.innerHTML = "";</w:t>
        <w:br/>
        <w:t xml:space="preserve">  try {</w:t>
        <w:br/>
        <w:t xml:space="preserve">    const res = await fetchWithAuth(RECOMMEND_ENDPOINT, {</w:t>
        <w:br/>
        <w:t xml:space="preserve">      method: "POST",</w:t>
        <w:br/>
        <w:t xml:space="preserve">      body: JSON.stringify({ description }),</w:t>
        <w:br/>
        <w:t xml:space="preserve">    });</w:t>
        <w:br/>
        <w:t xml:space="preserve">    const data = await res.json();</w:t>
        <w:br/>
        <w:t xml:space="preserve">    if (!res.ok) {</w:t>
        <w:br/>
        <w:t xml:space="preserve">      throw new Error(data.error || "Request failed.");</w:t>
        <w:br/>
        <w:t xml:space="preserve">    }</w:t>
        <w:br/>
        <w:t xml:space="preserve">    renderRecommendations(data.recommendations || []);</w:t>
        <w:br/>
        <w:t xml:space="preserve">  } catch (err) {</w:t>
        <w:br/>
        <w:t xml:space="preserve">    console.error(err);</w:t>
        <w:br/>
        <w:t xml:space="preserve">    setRecommendationStatus(</w:t>
        <w:br/>
        <w:t xml:space="preserve">      "Could not fetch recommendations. Please try again."</w:t>
        <w:br/>
        <w:t xml:space="preserve">    );</w:t>
        <w:br/>
        <w:t xml:space="preserve">  }</w:t>
        <w:br/>
        <w:t>}</w:t>
        <w:br/>
      </w:r>
    </w:p>
    <w:p>
      <w:pPr>
        <w:pStyle w:val="ListBullet"/>
      </w:pPr>
      <w:r>
        <w:t>Each recommendation pill is clickable/keyboard-accessible; clicking triggers `searchAndFill` so users can jump straight into TMDB details.</w:t>
      </w:r>
    </w:p>
    <w:p>
      <w:r>
        <w:rPr>
          <w:i/>
        </w:rPr>
        <w:t>static/src/app.js — local watchlist utilities</w:t>
      </w:r>
    </w:p>
    <w:p>
      <w:pPr>
        <w:pStyle w:val="NoSpacing"/>
        <w:spacing w:after="80"/>
      </w:pPr>
      <w:r>
        <w:rPr>
          <w:rFonts w:ascii="Consolas" w:hAnsi="Consolas"/>
          <w:sz w:val="19"/>
        </w:rPr>
        <w:t>function loadWatchlist() {</w:t>
        <w:br/>
        <w:t xml:space="preserve">  try {</w:t>
        <w:br/>
        <w:t xml:space="preserve">    return JSON.parse(localStorage.getItem(WATCHLIST_KEY)) || [];</w:t>
        <w:br/>
        <w:t xml:space="preserve">  } catch (err) {</w:t>
        <w:br/>
        <w:t xml:space="preserve">    console.error("Failed to parse watchlist", err);</w:t>
        <w:br/>
        <w:t xml:space="preserve">    return [];</w:t>
        <w:br/>
        <w:t xml:space="preserve">  }</w:t>
        <w:br/>
        <w:t>}</w:t>
        <w:br/>
        <w:br/>
        <w:t>function toggleWatchlist(movie) {</w:t>
        <w:br/>
        <w:t xml:space="preserve">  if (!movie || !movie.id) return;</w:t>
        <w:br/>
        <w:t xml:space="preserve">  const list = loadWatchlist();</w:t>
        <w:br/>
        <w:t xml:space="preserve">  const exists = list.findIndex((item) =&gt; item.id === movie.id);</w:t>
        <w:br/>
        <w:t xml:space="preserve">  if (exists &gt;= 0) {</w:t>
        <w:br/>
        <w:t xml:space="preserve">    list.splice(exists, 1);</w:t>
        <w:br/>
        <w:t xml:space="preserve">  } else {</w:t>
        <w:br/>
        <w:t xml:space="preserve">    list.push(movie);</w:t>
        <w:br/>
        <w:t xml:space="preserve">    triggerBookmarkPulse();</w:t>
        <w:br/>
        <w:t xml:space="preserve">  }</w:t>
        <w:br/>
        <w:t xml:space="preserve">  saveWatchlist(list);</w:t>
        <w:br/>
        <w:t xml:space="preserve">  updateBookmarkButton(movie);</w:t>
        <w:br/>
        <w:t>}</w:t>
        <w:br/>
      </w:r>
    </w:p>
    <w:p>
      <w:pPr>
        <w:pStyle w:val="ListBullet"/>
      </w:pPr>
      <w:r>
        <w:t>Bookmarks are purely client-side today, which makes the app feel instant and keeps the backend stateless. Later you can sync this array to Firestore without touching the UI.</w:t>
      </w:r>
    </w:p>
    <w:p>
      <w:pPr>
        <w:pStyle w:val="Heading2"/>
      </w:pPr>
      <w:r>
        <w:t>5.4 `watchlist.js`</w:t>
      </w:r>
    </w:p>
    <w:p>
      <w:r>
        <w:t>`watchlist.js` reads the same `moovies_watchlist` key and renders cards with poster art, year badges, and a Remove button. Because it only mutates localStorage, navigating back to `/app` reflects changes immediately.</w:t>
      </w:r>
    </w:p>
    <w:p>
      <w:pPr>
        <w:pStyle w:val="Heading2"/>
      </w:pPr>
      <w:r>
        <w:t>5.5 `login.js` (legacy)</w:t>
      </w:r>
    </w:p>
    <w:p>
      <w:r>
        <w:t>A small form-based login helper still exists, but the live UI relies on FirebaseUI. Keep the file as a reference if you ever need to add a custom auth provider.</w:t>
      </w:r>
    </w:p>
    <w:p>
      <w:pPr>
        <w:pStyle w:val="Heading1"/>
      </w:pPr>
      <w:r>
        <w:t>6. Styling (`static/src/style.css`)</w:t>
      </w:r>
    </w:p>
    <w:p>
      <w:pPr>
        <w:pStyle w:val="ListBullet"/>
      </w:pPr>
      <w:r>
        <w:t>Defines the dark neon aesthetic using CSS custom properties and gradients.</w:t>
      </w:r>
    </w:p>
    <w:p>
      <w:pPr>
        <w:pStyle w:val="ListBullet"/>
      </w:pPr>
      <w:r>
        <w:t>Uses modern layout primitives (grid + flexbox) so the same markup adapts between desktop and mobile.</w:t>
      </w:r>
    </w:p>
    <w:p>
      <w:pPr>
        <w:pStyle w:val="ListBullet"/>
      </w:pPr>
      <w:r>
        <w:t>Adds accessibility niceties: large tap targets, focusable recommendation pills, and scroll snapping for cast cards.</w:t>
      </w:r>
    </w:p>
    <w:p>
      <w:pPr>
        <w:pStyle w:val="ListBullet"/>
      </w:pPr>
      <w:r>
        <w:t>Watchlist and login pages share the same palette, which keeps the experience cohesive.</w:t>
      </w:r>
    </w:p>
    <w:p>
      <w:pPr>
        <w:pStyle w:val="Heading1"/>
      </w:pPr>
      <w:r>
        <w:t>7. End-to-End Flow</w:t>
      </w:r>
    </w:p>
    <w:p>
      <w:pPr>
        <w:pStyle w:val="ListBullet"/>
      </w:pPr>
      <w:r>
        <w:t>User visits `/` → `login.html` loads FirebaseUI and the guest button.</w:t>
      </w:r>
    </w:p>
    <w:p>
      <w:pPr>
        <w:pStyle w:val="ListBullet"/>
      </w:pPr>
      <w:r>
        <w:t>After sign-in, Firebase emits an ID token → `auth.js` saves it → browser navigates to `/app`.</w:t>
      </w:r>
    </w:p>
    <w:p>
      <w:pPr>
        <w:pStyle w:val="ListBullet"/>
      </w:pPr>
      <w:r>
        <w:t>`index.html` loads `app.js` → hero backdrop starts shuffling trending movies fetched from `/api/random-movies`.</w:t>
      </w:r>
    </w:p>
    <w:p>
      <w:pPr>
        <w:pStyle w:val="ListBullet"/>
      </w:pPr>
      <w:r>
        <w:t>User searches → `app.js` hits `/api/movie` with the Firebase token → Flask proxies TMDB, returns movie/credits/reviews → UI fills in panels and enables bookmarking.</w:t>
      </w:r>
    </w:p>
    <w:p>
      <w:pPr>
        <w:pStyle w:val="ListBullet"/>
      </w:pPr>
      <w:r>
        <w:t>User describes a vibe → `app.js` posts to `/api/recommend` → Flask calls OpenAI, sanitizes the JSON, and returns titles that instantly become clickable pills.</w:t>
      </w:r>
    </w:p>
    <w:p>
      <w:pPr>
        <w:pStyle w:val="ListBullet"/>
      </w:pPr>
      <w:r>
        <w:t>Bookmarking stores the movie locally → visiting `/watchlist.html` reads the same storage and displays the saved list.</w:t>
      </w:r>
    </w:p>
    <w:p>
      <w:pPr>
        <w:pStyle w:val="Heading1"/>
      </w:pPr>
      <w:r>
        <w:t>8. Tips for Extending or Debugging</w:t>
      </w:r>
    </w:p>
    <w:p>
      <w:pPr>
        <w:pStyle w:val="ListBullet"/>
      </w:pPr>
      <w:r>
        <w:t>If you add new protected routes, reuse `/api/verify-token` by calling it from the client once after login to confirm the token works end-to-end.</w:t>
      </w:r>
    </w:p>
    <w:p>
      <w:pPr>
        <w:pStyle w:val="ListBullet"/>
      </w:pPr>
      <w:r>
        <w:t>Server logs (`moovies.log`) are collected by Gunicorn via `start_server.sh`; tail them when debugging production issues.</w:t>
      </w:r>
    </w:p>
    <w:p>
      <w:pPr>
        <w:pStyle w:val="ListBullet"/>
      </w:pPr>
      <w:r>
        <w:t>Use the existing fetch helpers as blueprints—every new endpoint should live in Flask, where environment variables and secrets already exist.</w:t>
      </w:r>
    </w:p>
    <w:p>
      <w:pPr>
        <w:pStyle w:val="ListBullet"/>
      </w:pPr>
      <w:r>
        <w:t>When in doubt, search for the key constants (like `WATCHLIST_KEY`) so you can see how data flows between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MOOvies Beginner Walkthrough</dc:title>
  <dc:subject>Beginner-friendly explanation of the MOOvies codebase</dc:subject>
  <dc:creator>Codex Assistant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